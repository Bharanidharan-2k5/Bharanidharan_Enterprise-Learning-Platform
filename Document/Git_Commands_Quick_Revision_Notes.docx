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 Commands – Quick Revision Notes</w:t>
      </w:r>
    </w:p>
    <w:p>
      <w:r>
        <w:rPr>
          <w:b/>
        </w:rPr>
        <w:t>Summary of the Git topics covered.</w:t>
        <w:br/>
      </w:r>
    </w:p>
    <w:p>
      <w:pPr>
        <w:pStyle w:val="Heading2"/>
      </w:pPr>
      <w:r>
        <w:t>git init</w:t>
      </w:r>
    </w:p>
    <w:p>
      <w:r>
        <w:t>Initialize a new local Git repository.</w:t>
        <w:br/>
        <w:t>Command: git init</w:t>
      </w:r>
    </w:p>
    <w:p>
      <w:pPr>
        <w:pStyle w:val="Heading2"/>
      </w:pPr>
      <w:r>
        <w:t>git config</w:t>
      </w:r>
    </w:p>
    <w:p>
      <w:r>
        <w:t>Configure username/email.</w:t>
        <w:br/>
        <w:t>Examples:</w:t>
        <w:br/>
        <w:t xml:space="preserve"> git config --global user.name "Your Name"</w:t>
        <w:br/>
        <w:t xml:space="preserve"> git config --global user.email "you@example.com"</w:t>
      </w:r>
    </w:p>
    <w:p>
      <w:pPr>
        <w:pStyle w:val="Heading2"/>
      </w:pPr>
      <w:r>
        <w:t>git status</w:t>
      </w:r>
    </w:p>
    <w:p>
      <w:r>
        <w:t>Shows current repository state: branch, staged, modified, untracked files.</w:t>
      </w:r>
    </w:p>
    <w:p>
      <w:pPr>
        <w:pStyle w:val="Heading2"/>
      </w:pPr>
      <w:r>
        <w:t>git add</w:t>
      </w:r>
    </w:p>
    <w:p>
      <w:r>
        <w:t>git add &lt;file&gt;: stage one file.</w:t>
        <w:br/>
        <w:t>git add . : stage all changes.</w:t>
      </w:r>
    </w:p>
    <w:p>
      <w:pPr>
        <w:pStyle w:val="Heading2"/>
      </w:pPr>
      <w:r>
        <w:t>git commit</w:t>
      </w:r>
    </w:p>
    <w:p>
      <w:r>
        <w:t>Save staged changes locally.</w:t>
        <w:br/>
        <w:t xml:space="preserve"> git commit -m "message"</w:t>
      </w:r>
    </w:p>
    <w:p>
      <w:pPr>
        <w:pStyle w:val="Heading2"/>
      </w:pPr>
      <w:r>
        <w:t>git push</w:t>
      </w:r>
    </w:p>
    <w:p>
      <w:r>
        <w:t>Upload local commits to remote.</w:t>
        <w:br/>
        <w:t xml:space="preserve"> git push origin main</w:t>
      </w:r>
    </w:p>
    <w:p>
      <w:pPr>
        <w:pStyle w:val="Heading2"/>
      </w:pPr>
      <w:r>
        <w:t>git pull</w:t>
      </w:r>
    </w:p>
    <w:p>
      <w:r>
        <w:t>Download and merge remote changes.</w:t>
        <w:br/>
        <w:t xml:space="preserve"> git pull origin main</w:t>
      </w:r>
    </w:p>
    <w:p>
      <w:pPr>
        <w:pStyle w:val="Heading2"/>
      </w:pPr>
      <w:r>
        <w:t>git fetch</w:t>
      </w:r>
    </w:p>
    <w:p>
      <w:r>
        <w:t>Download remote updates without merging.</w:t>
        <w:br/>
        <w:t xml:space="preserve"> git fetch --all</w:t>
      </w:r>
    </w:p>
    <w:p>
      <w:pPr>
        <w:pStyle w:val="Heading2"/>
      </w:pPr>
      <w:r>
        <w:t>git branch</w:t>
      </w:r>
    </w:p>
    <w:p>
      <w:r>
        <w:t>git branch: list local branches.</w:t>
        <w:br/>
        <w:t xml:space="preserve"> git branch --all (-a): list local + remote branches.</w:t>
      </w:r>
    </w:p>
    <w:p>
      <w:pPr>
        <w:pStyle w:val="Heading2"/>
      </w:pPr>
      <w:r>
        <w:t>git checkout</w:t>
      </w:r>
    </w:p>
    <w:p>
      <w:r>
        <w:t>Older command for switching/creating branches and restoring files.</w:t>
        <w:br/>
        <w:t xml:space="preserve"> git checkout main</w:t>
        <w:br/>
        <w:t xml:space="preserve"> git checkout -b feature</w:t>
      </w:r>
    </w:p>
    <w:p>
      <w:pPr>
        <w:pStyle w:val="Heading2"/>
      </w:pPr>
      <w:r>
        <w:t>git switch</w:t>
      </w:r>
    </w:p>
    <w:p>
      <w:r>
        <w:t>Modern command for switching/creating branches.</w:t>
        <w:br/>
        <w:t xml:space="preserve"> git switch main</w:t>
        <w:br/>
        <w:t xml:space="preserve"> git switch -c feature</w:t>
      </w:r>
    </w:p>
    <w:p>
      <w:pPr>
        <w:pStyle w:val="Heading2"/>
      </w:pPr>
      <w:r>
        <w:t>git merge</w:t>
      </w:r>
    </w:p>
    <w:p>
      <w:r>
        <w:t>Merge another branch into the current branch.</w:t>
        <w:br/>
        <w:t xml:space="preserve"> git merge feature</w:t>
      </w:r>
    </w:p>
    <w:p>
      <w:pPr>
        <w:pStyle w:val="Heading2"/>
      </w:pPr>
      <w:r>
        <w:t>git rebase</w:t>
      </w:r>
    </w:p>
    <w:p>
      <w:r>
        <w:t>Replay commits onto another branch for a linear history.</w:t>
        <w:br/>
        <w:t xml:space="preserve"> git rebase main</w:t>
      </w:r>
    </w:p>
    <w:p>
      <w:pPr>
        <w:pStyle w:val="Heading2"/>
      </w:pPr>
      <w:r>
        <w:t>git restore</w:t>
      </w:r>
    </w:p>
    <w:p>
      <w:r>
        <w:t>Restore files or unstage changes.</w:t>
        <w:br/>
        <w:t xml:space="preserve"> git restore file</w:t>
        <w:br/>
        <w:t xml:space="preserve"> git restore --staged file</w:t>
      </w:r>
    </w:p>
    <w:p>
      <w:pPr>
        <w:pStyle w:val="Heading2"/>
      </w:pPr>
      <w:r>
        <w:t>git remote</w:t>
      </w:r>
    </w:p>
    <w:p>
      <w:r>
        <w:t>Manage remote repositories.</w:t>
        <w:br/>
        <w:t xml:space="preserve"> git remote -v</w:t>
        <w:br/>
        <w:t xml:space="preserve"> git remote add origin &lt;url&gt;</w:t>
      </w:r>
    </w:p>
    <w:p>
      <w:pPr>
        <w:pStyle w:val="Heading2"/>
      </w:pPr>
      <w:r>
        <w:t>git log</w:t>
      </w:r>
    </w:p>
    <w:p>
      <w:r>
        <w:t>View commit history.</w:t>
        <w:br/>
        <w:t xml:space="preserve"> git log</w:t>
        <w:br/>
        <w:t xml:space="preserve"> git log --oneline</w:t>
      </w:r>
    </w:p>
    <w:p>
      <w:pPr>
        <w:pStyle w:val="Heading2"/>
      </w:pPr>
      <w:r>
        <w:t>git diff</w:t>
      </w:r>
    </w:p>
    <w:p>
      <w:r>
        <w:t>View line-by-line code changes.</w:t>
        <w:br/>
        <w:t xml:space="preserve"> git diff</w:t>
        <w:br/>
        <w:t xml:space="preserve"> git diff --staged</w:t>
      </w:r>
    </w:p>
    <w:p>
      <w:pPr>
        <w:pStyle w:val="Heading2"/>
      </w:pPr>
      <w:r>
        <w:t>git reset</w:t>
      </w:r>
    </w:p>
    <w:p>
      <w:r>
        <w:t>Undo commits.</w:t>
        <w:br/>
        <w:t>--soft: keep staged</w:t>
        <w:br/>
        <w:t>--mixed: keep unstaged (default)</w:t>
        <w:br/>
        <w:t>--hard: discard changes</w:t>
      </w:r>
    </w:p>
    <w:p>
      <w:pPr>
        <w:pStyle w:val="Heading2"/>
      </w:pPr>
      <w:r>
        <w:t>git revert</w:t>
      </w:r>
    </w:p>
    <w:p>
      <w:r>
        <w:t>Undo a commit safely by creating a new commit.</w:t>
      </w:r>
    </w:p>
    <w:p>
      <w:pPr>
        <w:pStyle w:val="Heading2"/>
      </w:pPr>
      <w:r>
        <w:t>git cherry-pick</w:t>
      </w:r>
    </w:p>
    <w:p>
      <w:r>
        <w:t>Copy a specific commit to the current branch.</w:t>
      </w:r>
    </w:p>
    <w:p>
      <w:pPr>
        <w:pStyle w:val="Heading2"/>
      </w:pPr>
      <w:r>
        <w:t>Fork vs Clone</w:t>
      </w:r>
    </w:p>
    <w:p>
      <w:r>
        <w:t>Fork: GitHub copy of repository.</w:t>
        <w:br/>
        <w:t>Clone: local copy via git clone &lt;url&gt;.</w:t>
      </w:r>
    </w:p>
    <w:p>
      <w:pPr>
        <w:pStyle w:val="Heading2"/>
      </w:pPr>
      <w:r>
        <w:t>Important Comparisons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Comparison</w:t>
            </w:r>
          </w:p>
        </w:tc>
        <w:tc>
          <w:tcPr>
            <w:tcW w:type="dxa" w:w="2880"/>
          </w:tcPr>
          <w:p>
            <w:r>
              <w:t>Difference</w:t>
            </w:r>
          </w:p>
        </w:tc>
        <w:tc>
          <w:tcPr>
            <w:tcW w:type="dxa" w:w="2880"/>
          </w:tcPr>
          <w:p>
            <w:r>
              <w:t>Key Point</w:t>
            </w:r>
          </w:p>
        </w:tc>
      </w:tr>
      <w:tr>
        <w:tc>
          <w:tcPr>
            <w:tcW w:type="dxa" w:w="2880"/>
          </w:tcPr>
          <w:p>
            <w:r>
              <w:t>Pull vs Push</w:t>
            </w:r>
          </w:p>
        </w:tc>
        <w:tc>
          <w:tcPr>
            <w:tcW w:type="dxa" w:w="2880"/>
          </w:tcPr>
          <w:p>
            <w:r>
              <w:t>Pull: Remote→Local | Push: Local→Remote</w:t>
            </w:r>
          </w:p>
        </w:tc>
        <w:tc>
          <w:tcPr>
            <w:tcW w:type="dxa" w:w="2880"/>
          </w:tcPr>
          <w:p>
            <w:r>
              <w:t>Pull gets updates; Push shares updates</w:t>
            </w:r>
          </w:p>
        </w:tc>
      </w:tr>
      <w:tr>
        <w:tc>
          <w:tcPr>
            <w:tcW w:type="dxa" w:w="2880"/>
          </w:tcPr>
          <w:p>
            <w:r>
              <w:t>Fetch vs Pull</w:t>
            </w:r>
          </w:p>
        </w:tc>
        <w:tc>
          <w:tcPr>
            <w:tcW w:type="dxa" w:w="2880"/>
          </w:tcPr>
          <w:p>
            <w:r>
              <w:t>Fetch downloads only | Pull downloads + merges</w:t>
            </w:r>
          </w:p>
        </w:tc>
        <w:tc>
          <w:tcPr>
            <w:tcW w:type="dxa" w:w="2880"/>
          </w:tcPr>
          <w:p>
            <w:r>
              <w:t>Fetch is safer before reviewing</w:t>
            </w:r>
          </w:p>
        </w:tc>
      </w:tr>
      <w:tr>
        <w:tc>
          <w:tcPr>
            <w:tcW w:type="dxa" w:w="2880"/>
          </w:tcPr>
          <w:p>
            <w:r>
              <w:t>Checkout vs Switch</w:t>
            </w:r>
          </w:p>
        </w:tc>
        <w:tc>
          <w:tcPr>
            <w:tcW w:type="dxa" w:w="2880"/>
          </w:tcPr>
          <w:p>
            <w:r>
              <w:t>Checkout is multipurpose | Switch only changes branches</w:t>
            </w:r>
          </w:p>
        </w:tc>
        <w:tc>
          <w:tcPr>
            <w:tcW w:type="dxa" w:w="2880"/>
          </w:tcPr>
          <w:p>
            <w:r>
              <w:t>Prefer switch in modern Git</w:t>
            </w:r>
          </w:p>
        </w:tc>
      </w:tr>
      <w:tr>
        <w:tc>
          <w:tcPr>
            <w:tcW w:type="dxa" w:w="2880"/>
          </w:tcPr>
          <w:p>
            <w:r>
              <w:t>Status vs Log</w:t>
            </w:r>
          </w:p>
        </w:tc>
        <w:tc>
          <w:tcPr>
            <w:tcW w:type="dxa" w:w="2880"/>
          </w:tcPr>
          <w:p>
            <w:r>
              <w:t>Status=current state | Log=commit history</w:t>
            </w:r>
          </w:p>
        </w:tc>
        <w:tc>
          <w:tcPr>
            <w:tcW w:type="dxa" w:w="2880"/>
          </w:tcPr>
          <w:p>
            <w:r>
              <w:t>Status=present, Log=past</w:t>
            </w:r>
          </w:p>
        </w:tc>
      </w:tr>
      <w:tr>
        <w:tc>
          <w:tcPr>
            <w:tcW w:type="dxa" w:w="2880"/>
          </w:tcPr>
          <w:p>
            <w:r>
              <w:t>Diff vs Status</w:t>
            </w:r>
          </w:p>
        </w:tc>
        <w:tc>
          <w:tcPr>
            <w:tcW w:type="dxa" w:w="2880"/>
          </w:tcPr>
          <w:p>
            <w:r>
              <w:t>Diff shows code changes | Status shows file state</w:t>
            </w:r>
          </w:p>
        </w:tc>
        <w:tc>
          <w:tcPr>
            <w:tcW w:type="dxa" w:w="2880"/>
          </w:tcPr>
          <w:p>
            <w:r>
              <w:t>Diff=what changed</w:t>
            </w:r>
          </w:p>
        </w:tc>
      </w:tr>
      <w:tr>
        <w:tc>
          <w:tcPr>
            <w:tcW w:type="dxa" w:w="2880"/>
          </w:tcPr>
          <w:p>
            <w:r>
              <w:t>Merge vs Rebase</w:t>
            </w:r>
          </w:p>
        </w:tc>
        <w:tc>
          <w:tcPr>
            <w:tcW w:type="dxa" w:w="2880"/>
          </w:tcPr>
          <w:p>
            <w:r>
              <w:t>Merge preserves history | Rebase creates linear history</w:t>
            </w:r>
          </w:p>
        </w:tc>
        <w:tc>
          <w:tcPr>
            <w:tcW w:type="dxa" w:w="2880"/>
          </w:tcPr>
          <w:p>
            <w:r>
              <w:t>Use merge for shared branches</w:t>
            </w:r>
          </w:p>
        </w:tc>
      </w:tr>
      <w:tr>
        <w:tc>
          <w:tcPr>
            <w:tcW w:type="dxa" w:w="2880"/>
          </w:tcPr>
          <w:p>
            <w:r>
              <w:t>Init vs Clone</w:t>
            </w:r>
          </w:p>
        </w:tc>
        <w:tc>
          <w:tcPr>
            <w:tcW w:type="dxa" w:w="2880"/>
          </w:tcPr>
          <w:p>
            <w:r>
              <w:t>Init=new repo | Clone=copy existing repo</w:t>
            </w:r>
          </w:p>
        </w:tc>
        <w:tc>
          <w:tcPr>
            <w:tcW w:type="dxa" w:w="2880"/>
          </w:tcPr>
          <w:p>
            <w:r>
              <w:t>Clone downloads code</w:t>
            </w:r>
          </w:p>
        </w:tc>
      </w:tr>
      <w:tr>
        <w:tc>
          <w:tcPr>
            <w:tcW w:type="dxa" w:w="2880"/>
          </w:tcPr>
          <w:p>
            <w:r>
              <w:t>Revert vs Reset</w:t>
            </w:r>
          </w:p>
        </w:tc>
        <w:tc>
          <w:tcPr>
            <w:tcW w:type="dxa" w:w="2880"/>
          </w:tcPr>
          <w:p>
            <w:r>
              <w:t>Revert creates undo commit | Reset rewrites history</w:t>
            </w:r>
          </w:p>
        </w:tc>
        <w:tc>
          <w:tcPr>
            <w:tcW w:type="dxa" w:w="2880"/>
          </w:tcPr>
          <w:p>
            <w:r>
              <w:t>Use revert after pushing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