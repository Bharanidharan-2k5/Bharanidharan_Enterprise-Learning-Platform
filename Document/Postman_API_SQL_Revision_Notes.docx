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Postman, API &amp; SQL - Complete Revision Notes</w:t>
      </w:r>
    </w:p>
    <w:p>
      <w:pPr>
        <w:pStyle w:val="Heading2"/>
      </w:pPr>
      <w:r>
        <w:t>1. What is Postman?</w:t>
      </w:r>
    </w:p>
    <w:p>
      <w:r>
        <w:t>Postman is an API development and testing tool used to send HTTP requests to a server and inspect responses.</w:t>
        <w:br/>
        <w:br/>
        <w:t>Uses:</w:t>
        <w:br/>
        <w:t>• Test REST APIs</w:t>
        <w:br/>
        <w:t>• Debug backend applications</w:t>
        <w:br/>
        <w:t>• Verify API responses</w:t>
        <w:br/>
        <w:t>• Automate API testing</w:t>
        <w:br/>
        <w:t>• Generate API documentation</w:t>
      </w:r>
    </w:p>
    <w:p>
      <w:pPr>
        <w:pStyle w:val="Heading2"/>
      </w:pPr>
      <w:r>
        <w:t>2. HTTP vs HTTPS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Not encrypted</w:t>
            </w:r>
          </w:p>
        </w:tc>
        <w:tc>
          <w:tcPr>
            <w:tcW w:type="dxa" w:w="4320"/>
          </w:tcPr>
          <w:p>
            <w:r>
              <w:t>Encrypted using SSL/TLS</w:t>
            </w:r>
          </w:p>
        </w:tc>
      </w:tr>
      <w:tr>
        <w:tc>
          <w:tcPr>
            <w:tcW w:type="dxa" w:w="4320"/>
          </w:tcPr>
          <w:p>
            <w:r>
              <w:t>Port 80</w:t>
            </w:r>
          </w:p>
        </w:tc>
        <w:tc>
          <w:tcPr>
            <w:tcW w:type="dxa" w:w="4320"/>
          </w:tcPr>
          <w:p>
            <w:r>
              <w:t>Port 443</w:t>
            </w:r>
          </w:p>
        </w:tc>
      </w:tr>
      <w:tr>
        <w:tc>
          <w:tcPr>
            <w:tcW w:type="dxa" w:w="4320"/>
          </w:tcPr>
          <w:p>
            <w:r>
              <w:t>Less secure</w:t>
            </w:r>
          </w:p>
        </w:tc>
        <w:tc>
          <w:tcPr>
            <w:tcW w:type="dxa" w:w="4320"/>
          </w:tcPr>
          <w:p>
            <w:r>
              <w:t>Highly secure</w:t>
            </w:r>
          </w:p>
        </w:tc>
      </w:tr>
      <w:tr>
        <w:tc>
          <w:tcPr>
            <w:tcW w:type="dxa" w:w="4320"/>
          </w:tcPr>
          <w:p>
            <w:r>
              <w:t>http://</w:t>
            </w:r>
          </w:p>
        </w:tc>
        <w:tc>
          <w:tcPr>
            <w:tcW w:type="dxa" w:w="4320"/>
          </w:tcPr>
          <w:p>
            <w:r>
              <w:t>https://</w:t>
            </w:r>
          </w:p>
        </w:tc>
      </w:tr>
    </w:tbl>
    <w:p>
      <w:pPr>
        <w:pStyle w:val="Heading2"/>
      </w:pPr>
      <w:r>
        <w:t>3. What is an API?</w:t>
      </w:r>
    </w:p>
    <w:p>
      <w:r>
        <w:t>An API (Application Programming Interface) is a set of rules that allows two software applications to communicate.</w:t>
      </w:r>
    </w:p>
    <w:p>
      <w:pPr>
        <w:pStyle w:val="Heading2"/>
      </w:pPr>
      <w:r>
        <w:t>4. API Endpoint</w:t>
      </w:r>
    </w:p>
    <w:p>
      <w:r>
        <w:t>An API endpoint is a specific URL where a client sends a request.</w:t>
        <w:br/>
        <w:br/>
        <w:t>Example:</w:t>
        <w:br/>
        <w:t>Base URL: http://localhost:8080</w:t>
        <w:br/>
        <w:t>GET /students</w:t>
        <w:br/>
        <w:t>POST /students</w:t>
        <w:br/>
        <w:t>PUT /students/1</w:t>
        <w:br/>
        <w:t>DELETE /students/1</w:t>
      </w:r>
    </w:p>
    <w:p>
      <w:pPr>
        <w:pStyle w:val="Heading2"/>
      </w:pPr>
      <w:r>
        <w:t>5. Uses of API Endpoints</w:t>
      </w:r>
    </w:p>
    <w:p>
      <w:r>
        <w:t>• Retrieve data</w:t>
        <w:br/>
        <w:t>• Create data</w:t>
        <w:br/>
        <w:t>• Update data</w:t>
        <w:br/>
        <w:t>• Delete data</w:t>
        <w:br/>
        <w:t>• Connect frontend and backend</w:t>
      </w:r>
    </w:p>
    <w:p>
      <w:pPr>
        <w:pStyle w:val="Heading2"/>
      </w:pPr>
      <w:r>
        <w:t>6. HTTP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Retrieve</w:t>
            </w:r>
          </w:p>
        </w:tc>
        <w:tc>
          <w:tcPr>
            <w:tcW w:type="dxa" w:w="2880"/>
          </w:tcPr>
          <w:p>
            <w:r>
              <w:t>/students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/students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Complete Update</w:t>
            </w:r>
          </w:p>
        </w:tc>
        <w:tc>
          <w:tcPr>
            <w:tcW w:type="dxa" w:w="2880"/>
          </w:tcPr>
          <w:p>
            <w:r>
              <w:t>/students/1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Partial Update</w:t>
            </w:r>
          </w:p>
        </w:tc>
        <w:tc>
          <w:tcPr>
            <w:tcW w:type="dxa" w:w="2880"/>
          </w:tcPr>
          <w:p>
            <w:r>
              <w:t>/students/1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/students/1</w:t>
            </w:r>
          </w:p>
        </w:tc>
      </w:tr>
    </w:tbl>
    <w:p>
      <w:pPr>
        <w:pStyle w:val="Heading2"/>
      </w:pPr>
      <w:r>
        <w:t>7. CRUD Operations</w:t>
      </w:r>
    </w:p>
    <w:p>
      <w:r>
        <w:t>Create -&gt; INSERT -&gt; POST</w:t>
        <w:br/>
        <w:t>Read -&gt; SELECT -&gt; GET</w:t>
        <w:br/>
        <w:t>Update -&gt; UPDATE -&gt; PUT/PATCH</w:t>
        <w:br/>
        <w:t>Delete -&gt; DELETE -&gt; DELETE</w:t>
      </w:r>
    </w:p>
    <w:p>
      <w:pPr>
        <w:pStyle w:val="Heading2"/>
      </w:pPr>
      <w:r>
        <w:t>8. Database vs DBMS</w:t>
      </w:r>
    </w:p>
    <w:p>
      <w:r>
        <w:t>Database: Collection of data.</w:t>
        <w:br/>
        <w:t>DBMS: Software used to manage the database.</w:t>
        <w:br/>
        <w:t>Examples: MySQL, Oracle, PostgreSQL, SQL Server, MongoDB.</w:t>
      </w:r>
    </w:p>
    <w:p>
      <w:pPr>
        <w:pStyle w:val="Heading2"/>
      </w:pPr>
      <w:r>
        <w:t>9. CREATE TABLE</w:t>
      </w:r>
    </w:p>
    <w:p>
      <w:r>
        <w:t>CREATE TABLE Student(</w:t>
        <w:br/>
        <w:t xml:space="preserve"> student_id INT PRIMARY KEY,</w:t>
        <w:br/>
        <w:t xml:space="preserve"> name VARCHAR(50),</w:t>
        <w:br/>
        <w:t xml:space="preserve"> age INT,</w:t>
        <w:br/>
        <w:t xml:space="preserve"> department VARCHAR(50)</w:t>
        <w:br/>
        <w:t>);</w:t>
      </w:r>
    </w:p>
    <w:p>
      <w:pPr>
        <w:pStyle w:val="Heading2"/>
      </w:pPr>
      <w:r>
        <w:t>10. SELECT *</w:t>
      </w:r>
    </w:p>
    <w:p>
      <w:r>
        <w:t>SELECT * FROM Student;  -- Displays all rows and columns</w:t>
      </w:r>
    </w:p>
    <w:p>
      <w:pPr>
        <w:pStyle w:val="Heading2"/>
      </w:pPr>
      <w:r>
        <w:t>11. WHERE Clause</w:t>
      </w:r>
    </w:p>
    <w:p>
      <w:r>
        <w:t>SELECT * FROM Student WHERE student_id=101;</w:t>
        <w:br/>
        <w:t>Used to filter rows.</w:t>
      </w:r>
    </w:p>
    <w:p>
      <w:pPr>
        <w:pStyle w:val="Heading2"/>
      </w:pPr>
      <w:r>
        <w:t>12. WHERE vs HAVING</w:t>
      </w:r>
    </w:p>
    <w:p>
      <w:r>
        <w:t>WHERE filters rows before GROUP BY.</w:t>
        <w:br/>
        <w:t>HAVING filters groups after GROUP BY and works with aggregate functions.</w:t>
      </w:r>
    </w:p>
    <w:p>
      <w:pPr>
        <w:pStyle w:val="Heading2"/>
      </w:pPr>
      <w:r>
        <w:t>13. CASE vs IF</w:t>
      </w:r>
    </w:p>
    <w:p>
      <w:r>
        <w:t>CASE: Multiple conditions, Standard SQL.</w:t>
        <w:br/>
        <w:t>IF: Single condition, mainly MySQL.</w:t>
      </w:r>
    </w:p>
    <w:p>
      <w:pPr>
        <w:pStyle w:val="Heading2"/>
      </w:pPr>
      <w:r>
        <w:t>14. IF inside CASE</w:t>
      </w:r>
    </w:p>
    <w:p>
      <w:r>
        <w:t>Yes, MySQL allows IF() inside CASE. Standard SQL recommends using CASE with combined conditions.</w:t>
      </w:r>
    </w:p>
    <w:p>
      <w:pPr>
        <w:pStyle w:val="Heading2"/>
      </w:pPr>
      <w:r>
        <w:t>Quick Revision</w:t>
      </w:r>
    </w:p>
    <w:p>
      <w:r>
        <w:t>Postman | API | Endpoint | HTTP vs HTTPS | GET | POST | PUT | PATCH | DELETE | CRUD | DB vs DBMS | CREATE TABLE | SELECT * | WHERE | HAVING | CASE | IF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